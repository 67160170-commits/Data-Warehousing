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CC59" w14:textId="77777777" w:rsidR="00F26663" w:rsidRDefault="00000000">
      <w:pPr>
        <w:pStyle w:val="aa"/>
      </w:pPr>
      <w:r>
        <w:t>คำตอบปฏิบัติการ Modern Data Warehouse และ AI Analytics</w:t>
      </w:r>
    </w:p>
    <w:p w14:paraId="5ADA58FC" w14:textId="17C71C1F" w:rsidR="00F26663" w:rsidRDefault="00000000">
      <w:pPr>
        <w:rPr>
          <w:rFonts w:hint="eastAsia"/>
        </w:rPr>
      </w:pPr>
      <w:r>
        <w:t xml:space="preserve">67160170 </w:t>
      </w:r>
      <w:r w:rsidR="003E6AD8" w:rsidRPr="003E6AD8">
        <w:rPr>
          <w:rFonts w:cs="Tahoma"/>
          <w:cs/>
          <w:lang w:bidi="th-TH"/>
        </w:rPr>
        <w:t>นนทพัทธ์ วงเครือศร</w:t>
      </w:r>
      <w:r>
        <w:t>| Coast Café | กรกฎาคมถึงกันยายน 2026</w:t>
      </w:r>
    </w:p>
    <w:p w14:paraId="05948FB2" w14:textId="77777777" w:rsidR="00F26663" w:rsidRDefault="00000000">
      <w:pPr>
        <w:rPr>
          <w:rFonts w:hint="eastAsia"/>
        </w:rPr>
      </w:pPr>
      <w:r>
        <w:t>วิเคราะห์ข้อมูลคำสั่งซื้อ สร้าง Data Mart และเตรียมคุณลักษณะลูกค้า โดยรายได้นับเฉพาะ Completed และคำนวณหลังหักส่วนลดตามโจทย์ ผลลัพธ์ทั้งหมดตรวจด้วย DuckDB จากไฟล์ CSV ที่ให้มา</w:t>
      </w:r>
    </w:p>
    <w:p w14:paraId="2F595277" w14:textId="77777777" w:rsidR="00F26663" w:rsidRDefault="00000000">
      <w:pPr>
        <w:pStyle w:val="1"/>
      </w:pPr>
      <w:r>
        <w:t>A1</w:t>
      </w:r>
    </w:p>
    <w:p w14:paraId="10BD7EEB" w14:textId="77777777" w:rsidR="00F26663" w:rsidRDefault="00000000">
      <w:pPr>
        <w:rPr>
          <w:rFonts w:hint="eastAsia"/>
        </w:rPr>
      </w:pPr>
      <w:r>
        <w:t>แสดง 10 รายการแรกโดยกำหนดลำดับ order_id เพื่อให้ได้ผลคงที่</w:t>
      </w:r>
    </w:p>
    <w:p w14:paraId="50BAAF1F" w14:textId="77777777" w:rsidR="00F26663" w:rsidRDefault="00000000">
      <w:pPr>
        <w:rPr>
          <w:rFonts w:hint="eastAsia"/>
        </w:rPr>
      </w:pPr>
      <w:r>
        <w:t>SELECT order_id, order_date, quantity, channel FROM orders ORDER BY order_id LIMIT 10;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6663" w14:paraId="7F5F070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4DD297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538D18C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order_date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6FC032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quantity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D12A55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</w:tr>
      <w:tr w:rsidR="00F26663" w14:paraId="41826129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9E59F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EDFCE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0CB96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30C1A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  <w:tr w:rsidR="00F26663" w14:paraId="6C82B7E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D649E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DB48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2026-08-26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636CD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27C9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  <w:tr w:rsidR="00F26663" w14:paraId="2C1DCF6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D6B75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457AD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87A23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67E73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</w:tr>
      <w:tr w:rsidR="00F26663" w14:paraId="79EB7FA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AB1CA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780CC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2026-07-19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8E6E9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35FB0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</w:tr>
      <w:tr w:rsidR="00F26663" w14:paraId="791D89A9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8DE4A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8A3F4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2026-07-11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AA416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9B4E7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</w:tr>
      <w:tr w:rsidR="00F26663" w14:paraId="35C62601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370A3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8F902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2026-08-04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9A46F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A0616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  <w:tr w:rsidR="00F26663" w14:paraId="2A52ECB7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ACCFE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B18F9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2026-09-01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DE5B2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5D174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  <w:tr w:rsidR="00F26663" w14:paraId="0E4F85F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4FEDD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6518C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73FD1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C1CFD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</w:tr>
      <w:tr w:rsidR="00F26663" w14:paraId="1C975BD6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D3D95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4561F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2026-09-14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CC945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3328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  <w:tr w:rsidR="00F26663" w14:paraId="3B3093F2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AAEA1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E3944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2026-07-26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BB4D1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885BA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</w:tr>
    </w:tbl>
    <w:p w14:paraId="51A87DEF" w14:textId="77777777" w:rsidR="00F26663" w:rsidRDefault="00000000">
      <w:pPr>
        <w:pStyle w:val="1"/>
      </w:pPr>
      <w:r>
        <w:t>A2</w:t>
      </w:r>
    </w:p>
    <w:p w14:paraId="47F41D8E" w14:textId="77777777" w:rsidR="00F26663" w:rsidRDefault="00000000">
      <w:pPr>
        <w:rPr>
          <w:rFonts w:hint="eastAsia"/>
        </w:rPr>
      </w:pPr>
      <w:r>
        <w:t>กรองสถานะ Completed และช่องทางออนไลน์ เรียงวันที่ล่าสุดก่อน และใช้ order_id ตัดสินกรณีวันเดียวกัน</w:t>
      </w:r>
    </w:p>
    <w:p w14:paraId="7B1EA15B" w14:textId="77777777" w:rsidR="00F26663" w:rsidRDefault="00000000">
      <w:pPr>
        <w:rPr>
          <w:rFonts w:hint="eastAsia"/>
        </w:rPr>
      </w:pPr>
      <w:r>
        <w:t>SELECT * FROM orders WHERE status = 'Completed' AND channel = 'ออนไลน์' ORDER BY order_date DESC, order_id DESC LIMIT 10;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932"/>
        <w:gridCol w:w="989"/>
        <w:gridCol w:w="1080"/>
        <w:gridCol w:w="967"/>
        <w:gridCol w:w="930"/>
        <w:gridCol w:w="952"/>
        <w:gridCol w:w="1109"/>
        <w:gridCol w:w="928"/>
        <w:gridCol w:w="969"/>
      </w:tblGrid>
      <w:tr w:rsidR="00F26663" w14:paraId="1950AADA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12118E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DC5C8C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order_date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7B3AF1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customer_id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34FEAE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product_id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BF4787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quantity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5CBD419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unit_price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389698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discount_pct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9A385E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15447B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status</w:t>
            </w:r>
          </w:p>
        </w:tc>
      </w:tr>
      <w:tr w:rsidR="00F26663" w14:paraId="1DC29490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B71F7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O0092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3F45B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862CDC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7D49F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8C9B6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3250C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51A90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CE370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20E37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4FB806B2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CA0D5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O0106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6F735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A8A02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15DAF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7D9F1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4D87D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60B2B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B4390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FD47C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2376958D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E5AD3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O0008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33B71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0363C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C006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7267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2AF83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81728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12A9D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0B457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740F2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178F221A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540D3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O0141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8C3D1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107F1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C040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E83FC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E314B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9DF05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1A273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FABF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542EA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33A57FB5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1BFA1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O0239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570CF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9A39A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C007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A36DC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B638A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A8AA6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9DE05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B39EC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DE1A5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3D1CE6D0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20FF2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O0193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FE917B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3FA94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4D4AC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3998A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A2A7B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08394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89764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8AC7B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24EC2FA2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CF94E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O0174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90258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</w:t>
            </w:r>
            <w:r>
              <w:rPr>
                <w:sz w:val="16"/>
              </w:rPr>
              <w:lastRenderedPageBreak/>
              <w:t>20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FB998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C039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3ED8B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0DCA0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0CB36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4A709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CE67B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6C971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33181834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EC262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O0064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7F966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AB8F1A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1AD15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P07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DE736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FE7DC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2D089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AEC6D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0F255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120E6723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65532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O0029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33542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2026-09-19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3078B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93094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P01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D8912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44AE1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D7F2B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88079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97F7E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  <w:tr w:rsidR="00F26663" w14:paraId="1AC185F7" w14:textId="77777777"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753C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O0163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74C2C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2026-09-17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60C72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C039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C3DC0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P08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DC1A3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E6492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915E9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E5D51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2DA93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Completed</w:t>
            </w:r>
          </w:p>
        </w:tc>
      </w:tr>
    </w:tbl>
    <w:p w14:paraId="0D3D0630" w14:textId="77777777" w:rsidR="00F26663" w:rsidRDefault="00000000">
      <w:pPr>
        <w:pStyle w:val="1"/>
      </w:pPr>
      <w:r>
        <w:t>A3</w:t>
      </w:r>
    </w:p>
    <w:p w14:paraId="79230E6A" w14:textId="77777777" w:rsidR="00F26663" w:rsidRDefault="00000000">
      <w:pPr>
        <w:rPr>
          <w:rFonts w:hint="eastAsia"/>
        </w:rPr>
      </w:pPr>
      <w:r>
        <w:t>นับชนิดสินค้าในตาราง products ไม่ใช่จำนวนหน่วยที่ขาย</w:t>
      </w:r>
    </w:p>
    <w:p w14:paraId="50ECF470" w14:textId="77777777" w:rsidR="00F26663" w:rsidRDefault="00000000">
      <w:pPr>
        <w:rPr>
          <w:rFonts w:hint="eastAsia"/>
        </w:rPr>
      </w:pPr>
      <w:r>
        <w:t>SELECT category, COUNT(*) AS product_count FROM products GROUP BY category ORDER BY product_count DESC, category;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6663" w14:paraId="33AD3F61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D6A575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3A45DB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product_count</w:t>
            </w:r>
          </w:p>
        </w:tc>
      </w:tr>
      <w:tr w:rsidR="00F26663" w14:paraId="04C6EF08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6541A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เครื่องดื่ม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94A69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</w:tr>
      <w:tr w:rsidR="00F26663" w14:paraId="3527EDD3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CCBE2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อาหาร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FA8ADF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F26663" w14:paraId="637AB0A2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DB779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เบเกอรี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86CD3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</w:tbl>
    <w:p w14:paraId="74D71CE7" w14:textId="77777777" w:rsidR="00F26663" w:rsidRDefault="00000000">
      <w:pPr>
        <w:pStyle w:val="1"/>
      </w:pPr>
      <w:r>
        <w:t>A4</w:t>
      </w:r>
    </w:p>
    <w:p w14:paraId="7B7CB2E4" w14:textId="77777777" w:rsidR="00F26663" w:rsidRDefault="00000000">
      <w:pPr>
        <w:rPr>
          <w:rFonts w:hint="eastAsia"/>
        </w:rPr>
      </w:pPr>
      <w:r>
        <w:t>JOIN ด้วย product_id แสดงราคาที่บันทึกใน orders ซึ่งเป็นราคาซื้อจริง ผลเต็มอยู่ใน A4.csv และรวมสถานะอื่นตามโจทย์ข้อนี้</w:t>
      </w:r>
    </w:p>
    <w:p w14:paraId="79E7C119" w14:textId="77777777" w:rsidR="00F26663" w:rsidRDefault="00000000">
      <w:pPr>
        <w:rPr>
          <w:rFonts w:hint="eastAsia"/>
        </w:rPr>
      </w:pPr>
      <w:r>
        <w:t>SELECT o.order_id, p.product_name, o.quantity, o.unit_price FROM orders o INNER JOIN products p ON o.product_id = p.product_id ORDER BY o.order_id;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6663" w14:paraId="1C89AFDF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AE7C80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order_id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8F2912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product_name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CB8989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quantity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0C2642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unit_price</w:t>
            </w:r>
          </w:p>
        </w:tc>
      </w:tr>
      <w:tr w:rsidR="00F26663" w14:paraId="219159A1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2CC73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E3749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กาแฟเย็น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FC255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3035E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65</w:t>
            </w:r>
          </w:p>
        </w:tc>
      </w:tr>
      <w:tr w:rsidR="00F26663" w14:paraId="3F8498B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28467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24EA7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โกโก้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430AB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FF705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</w:tr>
      <w:tr w:rsidR="00F26663" w14:paraId="19B6DED8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E43ED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4A8C3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โกโก้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F25EA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26988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</w:tr>
      <w:tr w:rsidR="00F26663" w14:paraId="19584EF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8FCFD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25875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น้ำเปล่า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C5970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3ED40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</w:t>
            </w:r>
          </w:p>
        </w:tc>
      </w:tr>
      <w:tr w:rsidR="00F26663" w14:paraId="333547AA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DACF7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570C9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แซนด์วิช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8A9B0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6B234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89</w:t>
            </w:r>
          </w:p>
        </w:tc>
      </w:tr>
      <w:tr w:rsidR="00F26663" w14:paraId="15D70938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0B1BA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318A4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เค้กช็อกโกแลต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93664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C724A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99</w:t>
            </w:r>
          </w:p>
        </w:tc>
      </w:tr>
      <w:tr w:rsidR="00F26663" w14:paraId="2E1ACAA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89734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190F2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ครัวซองต์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678F1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E9D84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75</w:t>
            </w:r>
          </w:p>
        </w:tc>
      </w:tr>
      <w:tr w:rsidR="00F26663" w14:paraId="19864FC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DC23C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O0008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5495D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โกโก้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04C36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C8202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70</w:t>
            </w:r>
          </w:p>
        </w:tc>
      </w:tr>
    </w:tbl>
    <w:p w14:paraId="50AEAC5A" w14:textId="77777777" w:rsidR="00F26663" w:rsidRDefault="00000000">
      <w:pPr>
        <w:rPr>
          <w:rFonts w:hint="eastAsia"/>
        </w:rPr>
      </w:pPr>
      <w:r>
        <w:t>แสดง 8 แถวจาก 240 แถว ผลเต็มอยู่ใน A4.csv</w:t>
      </w:r>
    </w:p>
    <w:p w14:paraId="5816E198" w14:textId="77777777" w:rsidR="00F26663" w:rsidRDefault="00000000">
      <w:pPr>
        <w:pStyle w:val="1"/>
      </w:pPr>
      <w:r>
        <w:t>A5</w:t>
      </w:r>
    </w:p>
    <w:p w14:paraId="00D96973" w14:textId="77777777" w:rsidR="00F26663" w:rsidRDefault="00000000">
      <w:pPr>
        <w:rPr>
          <w:rFonts w:hint="eastAsia"/>
        </w:rPr>
      </w:pPr>
      <w:r>
        <w:t>จังหวัดหมายถึงจังหวัดของลูกค้า ไม่ใช่ที่ตั้งสาขาหรือสถานที่ซื้อ</w:t>
      </w:r>
    </w:p>
    <w:p w14:paraId="2FAF2377" w14:textId="77777777" w:rsidR="00F26663" w:rsidRDefault="00000000">
      <w:pPr>
        <w:rPr>
          <w:rFonts w:hint="eastAsia"/>
        </w:rPr>
      </w:pPr>
      <w:r>
        <w:t>SELECT c.province, ROUND(SUM(f.net_sales),2) AS net_sales FROM fact_sales f JOIN customers c ON f.customer_id=c.customer_id GROUP BY c.province ORDER BY net_sales DESC;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6663" w14:paraId="693B3E37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CF0590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province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5B94743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</w:tr>
      <w:tr w:rsidR="00F26663" w14:paraId="3AB17D31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CEB4D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ฉะเชิงเทรา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FBCB4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17879.3</w:t>
            </w:r>
          </w:p>
        </w:tc>
      </w:tr>
      <w:tr w:rsidR="00F26663" w14:paraId="61E884B2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1C8EF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ชลบุรี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A4EB6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9518.6</w:t>
            </w:r>
          </w:p>
        </w:tc>
      </w:tr>
      <w:tr w:rsidR="00F26663" w14:paraId="688EC96D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37812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ระยอง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634D0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7374.6</w:t>
            </w:r>
          </w:p>
        </w:tc>
      </w:tr>
      <w:tr w:rsidR="00F26663" w14:paraId="6EEA5D1A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D24A2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กรุงเทพฯ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7418D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2807.75</w:t>
            </w:r>
          </w:p>
        </w:tc>
      </w:tr>
    </w:tbl>
    <w:p w14:paraId="30029C97" w14:textId="77777777" w:rsidR="00F26663" w:rsidRDefault="00000000">
      <w:pPr>
        <w:pStyle w:val="1"/>
      </w:pPr>
      <w:r>
        <w:t>A6</w:t>
      </w:r>
    </w:p>
    <w:p w14:paraId="6F3E274B" w14:textId="77777777" w:rsidR="00F26663" w:rsidRDefault="00000000">
      <w:pPr>
        <w:rPr>
          <w:rFonts w:hint="eastAsia"/>
        </w:rPr>
      </w:pPr>
      <w:r>
        <w:t>รวมรายได้สุทธิจากรายการ Completed ตามประเภทสินค้า</w:t>
      </w:r>
    </w:p>
    <w:p w14:paraId="3E764B4D" w14:textId="77777777" w:rsidR="00F26663" w:rsidRDefault="00000000">
      <w:pPr>
        <w:rPr>
          <w:rFonts w:hint="eastAsia"/>
        </w:rPr>
      </w:pPr>
      <w:r>
        <w:t>SELECT p.category, ROUND(SUM(f.net_sales),2) AS net_sales FROM fact_sales f JOIN products p ON f.product_id=p.product_id GROUP BY p.category ORDER BY net_sales DESC;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6663" w14:paraId="647712C0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5B33A7E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7BD4E7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</w:tr>
      <w:tr w:rsidR="00F26663" w14:paraId="6C443534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7377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เครื่องดื่ม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B71F9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16694.5</w:t>
            </w:r>
          </w:p>
        </w:tc>
      </w:tr>
      <w:tr w:rsidR="00F26663" w14:paraId="1DE3935D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B9F91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เบเกอรี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94A75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10829.1</w:t>
            </w:r>
          </w:p>
        </w:tc>
      </w:tr>
      <w:tr w:rsidR="00F26663" w14:paraId="0EF53C5C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990E7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อาหาร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CC76C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10056.65</w:t>
            </w:r>
          </w:p>
        </w:tc>
      </w:tr>
    </w:tbl>
    <w:p w14:paraId="71195243" w14:textId="77777777" w:rsidR="00F26663" w:rsidRDefault="00000000">
      <w:pPr>
        <w:pStyle w:val="1"/>
      </w:pPr>
      <w:r>
        <w:t>A7</w:t>
      </w:r>
    </w:p>
    <w:p w14:paraId="7375C10F" w14:textId="77777777" w:rsidR="00F26663" w:rsidRDefault="00000000">
      <w:pPr>
        <w:rPr>
          <w:rFonts w:hint="eastAsia"/>
        </w:rPr>
      </w:pPr>
      <w:r>
        <w:t>จัดอันดับลูกค้าด้วยยอดซื้อสุทธิสะสม และใช้ customer_id ตัดสินเมื่อยอดเท่ากัน</w:t>
      </w:r>
    </w:p>
    <w:p w14:paraId="077C4BDF" w14:textId="77777777" w:rsidR="00F26663" w:rsidRDefault="00000000">
      <w:pPr>
        <w:rPr>
          <w:rFonts w:hint="eastAsia"/>
        </w:rPr>
      </w:pPr>
      <w:r>
        <w:t>SELECT c.customer_id, c.customer_name, ROUND(SUM(f.net_sales),2) AS monetary FROM fact_sales f JOIN customers c ON f.customer_id=c.customer_id GROUP BY c.customer_id,c.customer_name ORDER BY monetary DESC,c.customer_id LIMIT 5;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6663" w14:paraId="0D1301AA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677616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customer_id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CDFCF5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customer_name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122BF5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monetary</w:t>
            </w:r>
          </w:p>
        </w:tc>
      </w:tr>
      <w:tr w:rsidR="00F26663" w14:paraId="00E46309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338BC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874EC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ลูกค้า 008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E511B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1734.1</w:t>
            </w:r>
          </w:p>
        </w:tc>
      </w:tr>
      <w:tr w:rsidR="00F26663" w14:paraId="5AD403ED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4B7F86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C039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C27B9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ลูกค้า 039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0C16D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1557.7</w:t>
            </w:r>
          </w:p>
        </w:tc>
      </w:tr>
      <w:tr w:rsidR="00F26663" w14:paraId="0B8F6A60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A7773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C031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9428F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ลูกค้า 031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F4F60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1483.05</w:t>
            </w:r>
          </w:p>
        </w:tc>
      </w:tr>
      <w:tr w:rsidR="00F26663" w14:paraId="4931B93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F093D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650E2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ลูกค้า 020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DBCC1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1467.0</w:t>
            </w:r>
          </w:p>
        </w:tc>
      </w:tr>
      <w:tr w:rsidR="00F26663" w14:paraId="0F03EB68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9A6C0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2F69F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ลูกค้า 026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FFFFC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1451.95</w:t>
            </w:r>
          </w:p>
        </w:tc>
      </w:tr>
    </w:tbl>
    <w:p w14:paraId="246AA928" w14:textId="77777777" w:rsidR="00F26663" w:rsidRDefault="00000000">
      <w:pPr>
        <w:pStyle w:val="1"/>
      </w:pPr>
      <w:r>
        <w:t>A8</w:t>
      </w:r>
    </w:p>
    <w:p w14:paraId="2AE83C19" w14:textId="77777777" w:rsidR="00F26663" w:rsidRDefault="00000000">
      <w:pPr>
        <w:rPr>
          <w:rFonts w:hint="eastAsia"/>
        </w:rPr>
      </w:pPr>
      <w:r>
        <w:t>HAVING กรองยอดรวมหลัง GROUP BY โดยต้องมากกว่า 2,000 บาทอย่างเคร่งครัด</w:t>
      </w:r>
    </w:p>
    <w:p w14:paraId="2A565962" w14:textId="77777777" w:rsidR="00F26663" w:rsidRDefault="00000000">
      <w:pPr>
        <w:rPr>
          <w:rFonts w:hint="eastAsia"/>
        </w:rPr>
      </w:pPr>
      <w:r>
        <w:t>SELECT p.product_id,p.product_name,ROUND(SUM(f.net_sales),2) AS net_sales FROM fact_sales f JOIN products p ON f.product_id=p.product_id GROUP BY p.product_id,p.product_name HAVING SUM(f.net_sales)&gt;2000 ORDER BY net_sales DESC;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6663" w14:paraId="2A3618B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4DAFD75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product_id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DE4530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product_name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B5154F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</w:tr>
      <w:tr w:rsidR="00F26663" w14:paraId="0644DEAB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5E33B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0F2BF2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เค้กช็อกโกแลต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9C4D0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6895.35</w:t>
            </w:r>
          </w:p>
        </w:tc>
      </w:tr>
      <w:tr w:rsidR="00F26663" w14:paraId="10705DE1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1EEBA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438C5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สลัดไก่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6A8B5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6229.65</w:t>
            </w:r>
          </w:p>
        </w:tc>
      </w:tr>
      <w:tr w:rsidR="00F26663" w14:paraId="669D3A4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CE28F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06C70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โกโก้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0F1B7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5684.0</w:t>
            </w:r>
          </w:p>
        </w:tc>
      </w:tr>
      <w:tr w:rsidR="00F26663" w14:paraId="51481C7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D0DF4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117BF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ชาไทย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CD3A7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4922.5</w:t>
            </w:r>
          </w:p>
        </w:tc>
      </w:tr>
      <w:tr w:rsidR="00F26663" w14:paraId="41E87F1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785D7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76BF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กาแฟเย็น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E5974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4823.0</w:t>
            </w:r>
          </w:p>
        </w:tc>
      </w:tr>
      <w:tr w:rsidR="00F26663" w14:paraId="3DD498C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6167F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DDF57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ครัวซองต์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C1F0A2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3933.75</w:t>
            </w:r>
          </w:p>
        </w:tc>
      </w:tr>
      <w:tr w:rsidR="00F26663" w14:paraId="6D745335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5459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P04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7B4FA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แซนด์วิช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AC84E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3827.0</w:t>
            </w:r>
          </w:p>
        </w:tc>
      </w:tr>
    </w:tbl>
    <w:p w14:paraId="22A913AA" w14:textId="77777777" w:rsidR="00F26663" w:rsidRDefault="00000000">
      <w:pPr>
        <w:pStyle w:val="1"/>
      </w:pPr>
      <w:r>
        <w:lastRenderedPageBreak/>
        <w:t>B1</w:t>
      </w:r>
    </w:p>
    <w:p w14:paraId="4B641A87" w14:textId="77777777" w:rsidR="00F26663" w:rsidRDefault="00000000">
      <w:pPr>
        <w:rPr>
          <w:rFonts w:hint="eastAsia"/>
        </w:rPr>
      </w:pPr>
      <w:r>
        <w:t>Grain ของ Fact คือหนึ่งแถวรายการสินค้าต่อ order_id ตามชุดข้อมูลนี้ ไม่ควรสมมติว่าเท่ากับหนึ่งใบเสร็จในระบบอื่น</w:t>
      </w:r>
      <w:r>
        <w:br/>
        <w:t>Fact_sales เชื่อม dim_customer ด้วย customer_id และ dim_product ด้วย product_id</w:t>
      </w:r>
      <w:r>
        <w:br/>
        <w:t>เชื่อม dim_date ด้วย order_date = date_key และ dim_channel ด้วย channel = channel_key</w:t>
      </w:r>
      <w:r>
        <w:br/>
        <w:t>Measures ได้แก่ quantity, unit_price, discount_pct และ net_sales; ตัวอย่างใช้ natural key ส่วนระบบจริงอาจใช้ surrogate key และจัดการประวัติ Dimension</w:t>
      </w:r>
    </w:p>
    <w:p w14:paraId="5A5A889B" w14:textId="77777777" w:rsidR="00F26663" w:rsidRDefault="00000000">
      <w:pPr>
        <w:rPr>
          <w:rFonts w:hint="eastAsia"/>
        </w:rPr>
      </w:pPr>
      <w:r>
        <w:t>dim_customer ── customer_id ── fact_sales ── product_id ── dim_product</w:t>
      </w:r>
      <w:r>
        <w:br/>
        <w:t>dim_date ── date_key = order_date ── fact_sales ── channel ── dim_channel</w:t>
      </w:r>
    </w:p>
    <w:p w14:paraId="5E377ACC" w14:textId="77777777" w:rsidR="00F26663" w:rsidRDefault="00000000">
      <w:pPr>
        <w:rPr>
          <w:rFonts w:hint="eastAsia"/>
        </w:rPr>
      </w:pPr>
      <w:r>
        <w:t>CREATE OR REPLACE VIEW dim_customer AS SELECT * FROM customers;</w:t>
      </w:r>
      <w:r>
        <w:br/>
        <w:t>CREATE OR REPLACE VIEW dim_product AS SELECT * FROM products;</w:t>
      </w:r>
      <w:r>
        <w:br/>
        <w:t>CREATE OR REPLACE VIEW dim_date AS</w:t>
      </w:r>
      <w:r>
        <w:br/>
        <w:t>SELECT DISTINCT order_date AS date_key, year(order_date) AS year, month(order_date) AS month, day(order_date) AS day FROM fact_sales;</w:t>
      </w:r>
      <w:r>
        <w:br/>
        <w:t>CREATE OR REPLACE VIEW dim_channel AS SELECT DISTINCT channel AS channel_key FROM orders;</w:t>
      </w:r>
      <w:r>
        <w:br/>
        <w:t>SELECT 'orders' AS table_name, COUNT(*) AS rows FROM orders UNION ALL SELECT 'customers',COUNT(*) FROM customers UNION ALL SELECT 'products',COUNT(*) FROM products UNION ALL SELECT 'fact_sales',COUNT(*) FROM fact_sales;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6663" w14:paraId="6634B4B1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116ED1C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table_name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373A2A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rows</w:t>
            </w:r>
          </w:p>
        </w:tc>
      </w:tr>
      <w:tr w:rsidR="00F26663" w14:paraId="1465852E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04CF1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8917D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240</w:t>
            </w:r>
          </w:p>
        </w:tc>
      </w:tr>
      <w:tr w:rsidR="00F26663" w14:paraId="039A22AD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B2EDE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5DBFF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40</w:t>
            </w:r>
          </w:p>
        </w:tc>
      </w:tr>
      <w:tr w:rsidR="00F26663" w14:paraId="57078D8C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31065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products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CBFF2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</w:tr>
      <w:tr w:rsidR="00F26663" w14:paraId="68DC78DF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7CE17A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fact_sales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6EAC8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225</w:t>
            </w:r>
          </w:p>
        </w:tc>
      </w:tr>
    </w:tbl>
    <w:p w14:paraId="6D160310" w14:textId="77777777" w:rsidR="00F26663" w:rsidRDefault="00000000">
      <w:pPr>
        <w:pStyle w:val="1"/>
      </w:pPr>
      <w:r>
        <w:t>B2</w:t>
      </w:r>
    </w:p>
    <w:p w14:paraId="008066EA" w14:textId="77777777" w:rsidR="00F26663" w:rsidRDefault="00000000">
      <w:pPr>
        <w:rPr>
          <w:rFonts w:hint="eastAsia"/>
        </w:rPr>
      </w:pPr>
      <w:r>
        <w:t>Data Mart นี้มี grain เดือน × ประเภทสินค้า × ช่องทาง เหมาะสำหรับรายงานเปรียบเทียบรายได้</w:t>
      </w:r>
      <w:r>
        <w:br/>
        <w:t>DATE_TRUNC รวมวันที่เป็นเดือน และ COUNT(*) นับรายการสินค้า ไม่ใช่จำนวนลูกค้า</w:t>
      </w:r>
      <w:r>
        <w:br/>
        <w:t>VIEW ไม่เก็บข้อมูลซ้ำ และสะท้อนข้อมูลต้นทางเมื่อเรียกใช้</w:t>
      </w:r>
      <w:r>
        <w:br/>
        <w:t>Fact เก็บรายละเอียดเหตุการณ์ ส่วน Dimension อธิบายบริบท และ Mart รวมข้อมูลเพื่อการใช้งานเฉพาะด้าน</w:t>
      </w:r>
    </w:p>
    <w:p w14:paraId="58F8DA46" w14:textId="77777777" w:rsidR="00F26663" w:rsidRDefault="00000000">
      <w:pPr>
        <w:rPr>
          <w:rFonts w:hint="eastAsia"/>
        </w:rPr>
      </w:pPr>
      <w:r>
        <w:t>CREATE OR REPLACE VIEW mart_monthly_sales AS</w:t>
      </w:r>
      <w:r>
        <w:br/>
        <w:t>SELECT CAST(DATE_TRUNC('month',f.order_date) AS DATE) AS sales_month,p.category,f.channel,</w:t>
      </w:r>
      <w:r>
        <w:br/>
        <w:t>ROUND(SUM(f.net_sales),2) AS net_sales,COUNT(*) AS transaction_count</w:t>
      </w:r>
      <w:r>
        <w:br/>
        <w:t>FROM fact_sales f JOIN products p ON f.product_id=p.product_id</w:t>
      </w:r>
      <w:r>
        <w:br/>
        <w:t>GROUP BY 1,2,3;</w:t>
      </w:r>
      <w:r>
        <w:br/>
        <w:t>SELECT * FROM mart_monthly_sales ORDER BY sales_month,category,channel;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F26663" w14:paraId="281F1DE0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5DDAA34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sales_month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7B66C5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category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1C66995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714D19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4B8FF1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transaction_count</w:t>
            </w:r>
          </w:p>
        </w:tc>
      </w:tr>
      <w:tr w:rsidR="00F26663" w14:paraId="4BF10E3F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C9F24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5FF70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อาหาร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E9425E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7ED37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1407.4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083D0E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</w:t>
            </w:r>
          </w:p>
        </w:tc>
      </w:tr>
      <w:tr w:rsidR="00F26663" w14:paraId="5BF3F7CB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BC5DC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A67764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อาหาร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31AF4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1D173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1341.5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0FB73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</w:t>
            </w:r>
          </w:p>
        </w:tc>
      </w:tr>
      <w:tr w:rsidR="00F26663" w14:paraId="2CAB6939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75FF8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D90DF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อาหาร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F9F62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660BC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1591.7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DE3BD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</w:tr>
      <w:tr w:rsidR="00F26663" w14:paraId="5641FE91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F084A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1EB9F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เครื่องดื่ม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D004E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58EE2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1466.75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B53F1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</w:t>
            </w:r>
          </w:p>
        </w:tc>
      </w:tr>
      <w:tr w:rsidR="00F26663" w14:paraId="34011FE3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CFD6C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6F121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เครื่องดื่ม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C15E3F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D7F60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1286.5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06C00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11</w:t>
            </w:r>
          </w:p>
        </w:tc>
      </w:tr>
      <w:tr w:rsidR="00F26663" w14:paraId="1D9692A5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31176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lastRenderedPageBreak/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5C101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เครื่องดื่ม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E1AF8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18775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3136.25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A7D4A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21</w:t>
            </w:r>
          </w:p>
        </w:tc>
      </w:tr>
      <w:tr w:rsidR="00F26663" w14:paraId="010A5FE7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84745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8703AD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เบเกอรี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8E595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07506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693.0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A35BE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</w:t>
            </w:r>
          </w:p>
        </w:tc>
      </w:tr>
      <w:tr w:rsidR="00F26663" w14:paraId="63736402" w14:textId="77777777"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0DDB5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A54C5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เบเกอรี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6E648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127A9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1696.65</w:t>
            </w:r>
          </w:p>
        </w:tc>
        <w:tc>
          <w:tcPr>
            <w:tcW w:w="17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F6930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</w:tr>
    </w:tbl>
    <w:p w14:paraId="5CD09337" w14:textId="77777777" w:rsidR="00F26663" w:rsidRDefault="00000000">
      <w:pPr>
        <w:rPr>
          <w:rFonts w:hint="eastAsia"/>
        </w:rPr>
      </w:pPr>
      <w:r>
        <w:t>แสดง 8 แถวจาก 27 แถว ผลเต็มอยู่ใน B2.csv</w:t>
      </w:r>
    </w:p>
    <w:p w14:paraId="48AC93CD" w14:textId="77777777" w:rsidR="00F26663" w:rsidRDefault="00000000">
      <w:pPr>
        <w:pStyle w:val="1"/>
      </w:pPr>
      <w:r>
        <w:t>B3</w:t>
      </w:r>
    </w:p>
    <w:p w14:paraId="1FAEEBC1" w14:textId="77777777" w:rsidR="00F26663" w:rsidRDefault="00000000">
      <w:pPr>
        <w:rPr>
          <w:rFonts w:hint="eastAsia"/>
        </w:rPr>
      </w:pPr>
      <w:r>
        <w:t>ตรวจ orders ทุกสถานะเพื่อพบปัญหาตั้งแต่ต้นทาง</w:t>
      </w:r>
      <w:r>
        <w:br/>
        <w:t>customer_id หายควรตรวจแหล่งข้อมูลและกำหนด Unknown customer หากกู้คืนไม่ได้ โดยไม่สร้างตัวตนขึ้นเอง</w:t>
      </w:r>
      <w:r>
        <w:br/>
        <w:t>quantity ต้องไม่เป็น NULL ต้องมากกว่า 0 และเป็นจำนวนเต็ม; แยกกักรายการผิดเพื่อให้ผู้รับผิดชอบตรวจแก้ ส่วนจำนวนมากผิดปกติต้องใช้เกณฑ์ธุรกิจเพิ่มเติม</w:t>
      </w:r>
      <w:r>
        <w:br/>
        <w:t>product_id ที่หาไม่พบให้แก้คีย์หรือเติม Dimension จากแหล่งที่ยืนยันได้ก่อนเผยแพร่ Mart; ไม่ทิ้งรายการเงียบ ๆ และควรตรวจคีย์ซ้ำกับ customer_id ที่ไม่พบเพิ่มเติม</w:t>
      </w:r>
    </w:p>
    <w:p w14:paraId="1496FB25" w14:textId="77777777" w:rsidR="00F26663" w:rsidRDefault="00000000">
      <w:pPr>
        <w:rPr>
          <w:rFonts w:hint="eastAsia"/>
        </w:rPr>
      </w:pPr>
      <w:r>
        <w:t>SELECT 'missing_customer_id' AS issue, COUNT(*) AS issue_count FROM orders WHERE customer_id IS NULL OR TRIM(customer_id)=''</w:t>
      </w:r>
      <w:r>
        <w:br/>
        <w:t>UNION ALL SELECT 'invalid_quantity',COUNT(*) FROM orders WHERE quantity IS NULL OR quantity&lt;=0 OR quantity&lt;&gt;FLOOR(quantity)</w:t>
      </w:r>
      <w:r>
        <w:br/>
        <w:t>UNION ALL SELECT 'unknown_product_id',COUNT(*) FROM orders o LEFT JOIN products p ON o.product_id=p.product_id WHERE p.product_id IS NULL;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F26663" w14:paraId="06C4C34D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7F2D7E7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issue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F59E57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issue_count</w:t>
            </w:r>
          </w:p>
        </w:tc>
      </w:tr>
      <w:tr w:rsidR="00F26663" w14:paraId="5B715E17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8515D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missing_customer_id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A4EEF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F26663" w14:paraId="6D554EB0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336DB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invalid_quantity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04419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  <w:tr w:rsidR="00F26663" w14:paraId="362700BF" w14:textId="77777777"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B8BA7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unknown_product_id</w:t>
            </w:r>
          </w:p>
        </w:tc>
        <w:tc>
          <w:tcPr>
            <w:tcW w:w="43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D70D5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0</w:t>
            </w:r>
          </w:p>
        </w:tc>
      </w:tr>
    </w:tbl>
    <w:p w14:paraId="11545FD4" w14:textId="77777777" w:rsidR="00F26663" w:rsidRDefault="00000000">
      <w:pPr>
        <w:pStyle w:val="1"/>
      </w:pPr>
      <w:r>
        <w:t>C1</w:t>
      </w:r>
    </w:p>
    <w:p w14:paraId="6CED0395" w14:textId="77777777" w:rsidR="00F26663" w:rsidRDefault="00000000">
      <w:pPr>
        <w:rPr>
          <w:rFonts w:hint="eastAsia"/>
        </w:rPr>
      </w:pPr>
      <w:r>
        <w:t>รวมยอดขายรายวันก่อนใช้ window function จึงได้ 7 แถววันที่มีรายได้ล่าสุด</w:t>
      </w:r>
      <w:r>
        <w:br/>
        <w:t>ถ้าวันใดไม่มีรายการ Completed วันนั้นจะไม่ปรากฏ ทำให้ 7 แถวอาจครอบคลุมมากกว่า 7 วัน</w:t>
      </w:r>
      <w:r>
        <w:br/>
        <w:t>ไฟล์ C1_calendar.csv เติมวันที่ครบ 92 วัน แล้วใช้ค่า 0 เฉพาะเมื่อยืนยันว่าไม่มีขายจริง ไม่ใช่ข้อมูลขาดหาย ช่วงเริ่มต้นที่มีไม่ครบ 7 วันใช้ค่าเฉลี่ยเท่าที่มี</w:t>
      </w:r>
    </w:p>
    <w:p w14:paraId="5BAF547A" w14:textId="77777777" w:rsidR="00F26663" w:rsidRDefault="00000000">
      <w:pPr>
        <w:rPr>
          <w:rFonts w:hint="eastAsia"/>
        </w:rPr>
      </w:pPr>
      <w:r>
        <w:t>CREATE OR REPLACE VIEW daily_sales AS SELECT order_date,ROUND(SUM(net_sales),2) AS net_sales FROM fact_sales GROUP BY order_date;</w:t>
      </w:r>
      <w:r>
        <w:br/>
        <w:t>SELECT order_date,net_sales,ROUND(AVG(net_sales) OVER (ORDER BY order_date ROWS BETWEEN 6 PRECEDING AND CURRENT ROW),2) AS moving_avg_7_rows FROM daily_sales ORDER BY order_date;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6663" w14:paraId="3CD7EAB2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7048B52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order_date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05A2AB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E25025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moving_avg_7_rows</w:t>
            </w:r>
          </w:p>
        </w:tc>
      </w:tr>
      <w:tr w:rsidR="00F26663" w14:paraId="55B8143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538AC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2026-07-01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FECAA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245.75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B15FE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245.75</w:t>
            </w:r>
          </w:p>
        </w:tc>
      </w:tr>
      <w:tr w:rsidR="00F26663" w14:paraId="474072AE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EBE41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2026-07-02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99E7A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197.5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57B17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221.63</w:t>
            </w:r>
          </w:p>
        </w:tc>
      </w:tr>
      <w:tr w:rsidR="00F26663" w14:paraId="41D0188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7C637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2026-07-03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0189E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49.5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1528E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164.25</w:t>
            </w:r>
          </w:p>
        </w:tc>
      </w:tr>
      <w:tr w:rsidR="00F26663" w14:paraId="30AA75B6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49429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8B7A8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316.25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E7B22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202.25</w:t>
            </w:r>
          </w:p>
        </w:tc>
      </w:tr>
      <w:tr w:rsidR="00F26663" w14:paraId="74FFE48C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72898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2026-07-05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134A1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140.0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60E131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189.8</w:t>
            </w:r>
          </w:p>
        </w:tc>
      </w:tr>
      <w:tr w:rsidR="00F26663" w14:paraId="38F3F4D3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EFC4B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2026-07-06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5ABC6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220.0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7FABB6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194.83</w:t>
            </w:r>
          </w:p>
        </w:tc>
      </w:tr>
      <w:tr w:rsidR="00F26663" w14:paraId="6E23B98F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04020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ECF2D1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648.4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01EE6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259.63</w:t>
            </w:r>
          </w:p>
        </w:tc>
      </w:tr>
      <w:tr w:rsidR="00F26663" w14:paraId="0B86C544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92A27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2026-07-08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70022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476.0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B0F784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292.52</w:t>
            </w:r>
          </w:p>
        </w:tc>
      </w:tr>
    </w:tbl>
    <w:p w14:paraId="4C4A8A62" w14:textId="77777777" w:rsidR="00F26663" w:rsidRDefault="00000000">
      <w:pPr>
        <w:rPr>
          <w:rFonts w:hint="eastAsia"/>
        </w:rPr>
      </w:pPr>
      <w:r>
        <w:lastRenderedPageBreak/>
        <w:t>แสดง 8 แถวจาก 84 แถว ผลเต็มอยู่ใน C1.csv</w:t>
      </w:r>
    </w:p>
    <w:p w14:paraId="62ABB2C8" w14:textId="77777777" w:rsidR="00F26663" w:rsidRDefault="00000000">
      <w:pPr>
        <w:pStyle w:val="1"/>
      </w:pPr>
      <w:r>
        <w:t>C2</w:t>
      </w:r>
    </w:p>
    <w:p w14:paraId="6FF6930C" w14:textId="77777777" w:rsidR="00F26663" w:rsidRDefault="00000000">
      <w:pPr>
        <w:rPr>
          <w:rFonts w:hint="eastAsia"/>
        </w:rPr>
      </w:pPr>
      <w:r>
        <w:t>last_order คือวันซื้อสำเร็จล่าสุด, frequency นับ order_id ไม่ซ้ำ และ monetary คือยอดซื้อสุทธิ</w:t>
      </w:r>
      <w:r>
        <w:br/>
        <w:t>LEFT JOIN เก็บลูกค้าทุกคน รวมผู้ไม่มีการซื้อ โดย frequency และ monetary เป็น 0 ส่วน last_order เป็น NULL</w:t>
      </w:r>
      <w:r>
        <w:br/>
        <w:t>สำหรับ RFM เพิ่ม recency = DATE 2026-10-01 ลบ last_order และกำหนดวันตัดข้อมูลเดียวกันทุกคน ก่อนปรับสเกลหรือแปลง log เพื่อแบ่งกลุ่ม</w:t>
      </w:r>
    </w:p>
    <w:p w14:paraId="61741EE1" w14:textId="77777777" w:rsidR="00F26663" w:rsidRDefault="00000000">
      <w:pPr>
        <w:rPr>
          <w:rFonts w:hint="eastAsia"/>
        </w:rPr>
      </w:pPr>
      <w:r>
        <w:t>CREATE OR REPLACE VIEW customer_features AS</w:t>
      </w:r>
      <w:r>
        <w:br/>
        <w:t>SELECT c.customer_id,MAX(f.order_date) AS last_order,COUNT(DISTINCT f.order_id) AS frequency,COALESCE(ROUND(SUM(f.net_sales),2),0) AS monetary</w:t>
      </w:r>
      <w:r>
        <w:br/>
        <w:t>FROM customers c LEFT JOIN fact_sales f ON c.customer_id=f.customer_id GROUP BY c.customer_id;</w:t>
      </w:r>
      <w:r>
        <w:br/>
        <w:t>SELECT * FROM customer_features ORDER BY monetary DESC,customer_id;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26663" w14:paraId="000E2683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ED190C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customer_id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8AB0EF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last_order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256AAF5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frequency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08D575A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monetary</w:t>
            </w:r>
          </w:p>
        </w:tc>
      </w:tr>
      <w:tr w:rsidR="00F26663" w14:paraId="764D3FC7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E8299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C008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90299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98AC5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189D0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1734.1</w:t>
            </w:r>
          </w:p>
        </w:tc>
      </w:tr>
      <w:tr w:rsidR="00F26663" w14:paraId="70E8499E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94A98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C039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E37AF9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5781F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21488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1557.7</w:t>
            </w:r>
          </w:p>
        </w:tc>
      </w:tr>
      <w:tr w:rsidR="00F26663" w14:paraId="4896CF54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A5D25C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C031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7F85B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2026-09-30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13A3E7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7BF5E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1483.05</w:t>
            </w:r>
          </w:p>
        </w:tc>
      </w:tr>
      <w:tr w:rsidR="00F26663" w14:paraId="2C9A2C5B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9CACD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1A0BB4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2026-09-30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3E867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B84E22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1467.0</w:t>
            </w:r>
          </w:p>
        </w:tc>
      </w:tr>
      <w:tr w:rsidR="00F26663" w14:paraId="671CAEA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A4718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C026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A3BDF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BB893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8C6C1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1451.95</w:t>
            </w:r>
          </w:p>
        </w:tc>
      </w:tr>
      <w:tr w:rsidR="00F26663" w14:paraId="14F6E34C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641727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C013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D903A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2026-09-10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6D879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9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F6891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1419.3</w:t>
            </w:r>
          </w:p>
        </w:tc>
      </w:tr>
      <w:tr w:rsidR="00F26663" w14:paraId="5BDB6DF4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7A923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C015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47CC8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2026-09-30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7F1A2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5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1A6D2F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1343.0</w:t>
            </w:r>
          </w:p>
        </w:tc>
      </w:tr>
      <w:tr w:rsidR="00F26663" w14:paraId="59FDB390" w14:textId="77777777"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16073B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C017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2010E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2026-09-26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34C5FC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</w:t>
            </w:r>
          </w:p>
        </w:tc>
        <w:tc>
          <w:tcPr>
            <w:tcW w:w="216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9C0F25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1315.0</w:t>
            </w:r>
          </w:p>
        </w:tc>
      </w:tr>
    </w:tbl>
    <w:p w14:paraId="74DE9332" w14:textId="77777777" w:rsidR="00F26663" w:rsidRDefault="00000000">
      <w:pPr>
        <w:rPr>
          <w:rFonts w:hint="eastAsia"/>
        </w:rPr>
      </w:pPr>
      <w:r>
        <w:t>แสดง 8 แถวจาก 40 แถว ผลเต็มอยู่ใน C2.csv</w:t>
      </w:r>
    </w:p>
    <w:p w14:paraId="19C1D6FC" w14:textId="77777777" w:rsidR="00F26663" w:rsidRDefault="00000000">
      <w:pPr>
        <w:pStyle w:val="1"/>
      </w:pPr>
      <w:r>
        <w:t>C3 การแบ่งกลุ่มลูกค้า</w:t>
      </w:r>
    </w:p>
    <w:p w14:paraId="3C6131BA" w14:textId="77777777" w:rsidR="00F26663" w:rsidRDefault="00000000">
      <w:pPr>
        <w:rPr>
          <w:rFonts w:hint="eastAsia"/>
        </w:rPr>
      </w:pPr>
      <w:r>
        <w:t>Target คือกลุ่มพฤติกรรมลูกค้าเพื่อวางแผนแคมเปญ เป็นการเรียนรู้แบบไม่มีผู้สอนจึงไม่มี target label ที่ทราบล่วงหน้า ใช้ recency, frequency และ monetary ณ 1 ตุลาคม 2026 เป็น features; ไม่ใช้ customer_id เป็นตัวเลขทำนาย จัดผู้ไม่มีประวัติซื้อแยกไว้ แปลง log ของ frequency และ monetary แล้ว standardize ก่อนทดลอง K-means หลายค่า k</w:t>
      </w:r>
    </w:p>
    <w:p w14:paraId="77BD7E8A" w14:textId="77777777" w:rsidR="00F26663" w:rsidRDefault="00000000">
      <w:pPr>
        <w:rPr>
          <w:rFonts w:hint="eastAsia"/>
        </w:rPr>
      </w:pPr>
      <w:r>
        <w:t>ประเมินด้วย silhouette score ขนาดกลุ่ม ความเสถียรเมื่อเปลี่ยนช่วงข้อมูล และความหมายทางธุรกิจ จากนั้นทดลองแคมเปญแบบสุ่มมีกลุ่มควบคุม วัดกำไรส่วนเพิ่มและอัตราซื้อซ้ำ ไม่ใช้ silhouette เพียงค่าเดียวตัดสินความสำเร็จทางธุรกิจ</w:t>
      </w:r>
    </w:p>
    <w:p w14:paraId="3BAC6965" w14:textId="77777777" w:rsidR="00F26663" w:rsidRDefault="00000000">
      <w:pPr>
        <w:rPr>
          <w:rFonts w:hint="eastAsia"/>
        </w:rPr>
      </w:pPr>
      <w:r>
        <w:t>Data leakage เกิดเมื่อใช้คำสั่งซื้อหลังวันตัดข้อมูลมาคำนวณ features หรือใช้พฤติกรรมหลังรับแคมเปญมาแบ่งกลุ่มก่อนแคมเปญ ต้องสร้าง snapshot ตามเวลาจริง หากมีโมเดลทำนายภายหลัง ให้ fit preprocessing เฉพาะชุดฝึกและทดสอบตามเวลา ข้อมูลลูกค้าเพียง 40 รายและช่วงเวลา 3 เดือนยังจำกัดความน่าเชื่อถือของกลุ่ม</w:t>
      </w:r>
    </w:p>
    <w:p w14:paraId="60542BDE" w14:textId="77777777" w:rsidR="00F26663" w:rsidRDefault="00000000">
      <w:pPr>
        <w:pStyle w:val="1"/>
      </w:pPr>
      <w:r>
        <w:t>D Executive Insight</w:t>
      </w:r>
    </w:p>
    <w:p w14:paraId="1823DE3C" w14:textId="77777777" w:rsidR="00F26663" w:rsidRDefault="00000000">
      <w:pPr>
        <w:rPr>
          <w:rFonts w:hint="eastAsia"/>
        </w:rPr>
      </w:pPr>
      <w:r>
        <w:t xml:space="preserve">รายการ Completed 225 รายการสร้างรายได้สุทธิ 37,580.25 บาท ช่องทาง เดลิเวอรี ทำรายได้สูงสุด 13,152.30 บาท ประเภท เครื่องดื่ม ทำรายได้สูงสุด 16,694.50 บาท และลูกค้า C008 มียอดสะสมสูงสุด 1,734.10 บาท ควรทดลองส่งเสริมสินค้าประเภทเด่นผ่านช่องทางรายได้สูง และออกแบบแคมเปญซื้อซ้ำตาม RFM โดยมีกลุ่มควบคุมและวัดกำไรส่วนเพิ่ม </w:t>
      </w:r>
      <w:r>
        <w:lastRenderedPageBreak/>
        <w:t>ยังสรุปไม่ได้ว่าแคมเปญจะเพิ่มกำไร หรือยอดขายจะเติบโตต่อเนื่อง เพราะเป็นข้อมูลสังเคราะห์เพียงสามเดือน ไม่มีต้นทุนช่องทางและผลทดลอง AI อาจเสนอข้อสรุปเกินหลักฐาน จึงต้องตรวจยอดรวม วันตัดข้อมูล และผลทดลองก่อนตัดสินใจ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26663" w14:paraId="2D6EF100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3115D91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channel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3C3F5F3D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transaction_count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EF5"/>
          </w:tcPr>
          <w:p w14:paraId="66357FA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net_sales</w:t>
            </w:r>
          </w:p>
        </w:tc>
      </w:tr>
      <w:tr w:rsidR="00F26663" w14:paraId="5E6FADB0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42063D8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เดลิเวอรี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A31CF3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80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19A7B0E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13152.3</w:t>
            </w:r>
          </w:p>
        </w:tc>
      </w:tr>
      <w:tr w:rsidR="00F26663" w14:paraId="2067B0F0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671E7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หน้าร้าน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0899C9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78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00BD36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12385.65</w:t>
            </w:r>
          </w:p>
        </w:tc>
      </w:tr>
      <w:tr w:rsidR="00F26663" w14:paraId="0CF72E1F" w14:textId="77777777"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FBA574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ออนไลน์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072AD0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67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020E9A" w14:textId="77777777" w:rsidR="00F26663" w:rsidRDefault="00000000">
            <w:pPr>
              <w:rPr>
                <w:rFonts w:hint="eastAsia"/>
              </w:rPr>
            </w:pPr>
            <w:r>
              <w:rPr>
                <w:sz w:val="16"/>
              </w:rPr>
              <w:t>12042.3</w:t>
            </w:r>
          </w:p>
        </w:tc>
      </w:tr>
    </w:tbl>
    <w:p w14:paraId="01B11EA0" w14:textId="77777777" w:rsidR="00F26663" w:rsidRDefault="00000000">
      <w:pPr>
        <w:pStyle w:val="1"/>
      </w:pPr>
      <w:r>
        <w:t>แหล่งข้อมูลและการตรวจสอบ</w:t>
      </w:r>
    </w:p>
    <w:p w14:paraId="02F09EEB" w14:textId="79E4DE2F" w:rsidR="00F26663" w:rsidRDefault="00000000">
      <w:pPr>
        <w:rPr>
          <w:rFonts w:hint="eastAsia"/>
        </w:rPr>
      </w:pPr>
      <w:r>
        <w:t>แหล่งโจทย์: 67160170_lab_handout_th.docx; ข้อมูล: orders.csv, customers.csv, products.csv; นิยาม fact_sales: 00_setup.sql</w:t>
      </w:r>
      <w:r>
        <w:br/>
        <w:t>ใช้ OpenAI ChatGPT / Codex ช่วยเขียน SQL วิเคราะห์ผล และจัดทำรายงาน ไม่ได้ใช้ teacher_answers.sql</w:t>
      </w:r>
      <w:r>
        <w:br/>
        <w:t xml:space="preserve">ตรวจโดยรัน SQL ทุกข้อด้วย DuckDB บนฐานข้อมูลสำเนา ตรวจจำนวนแถว ข้อจำกัด Completed </w:t>
      </w:r>
    </w:p>
    <w:sectPr w:rsidR="00F26663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998283">
    <w:abstractNumId w:val="8"/>
  </w:num>
  <w:num w:numId="2" w16cid:durableId="1179656724">
    <w:abstractNumId w:val="6"/>
  </w:num>
  <w:num w:numId="3" w16cid:durableId="2111973663">
    <w:abstractNumId w:val="5"/>
  </w:num>
  <w:num w:numId="4" w16cid:durableId="903217473">
    <w:abstractNumId w:val="4"/>
  </w:num>
  <w:num w:numId="5" w16cid:durableId="865873844">
    <w:abstractNumId w:val="7"/>
  </w:num>
  <w:num w:numId="6" w16cid:durableId="764885211">
    <w:abstractNumId w:val="3"/>
  </w:num>
  <w:num w:numId="7" w16cid:durableId="980767378">
    <w:abstractNumId w:val="2"/>
  </w:num>
  <w:num w:numId="8" w16cid:durableId="1823962066">
    <w:abstractNumId w:val="1"/>
  </w:num>
  <w:num w:numId="9" w16cid:durableId="8634444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6AD8"/>
    <w:rsid w:val="00AA1D8D"/>
    <w:rsid w:val="00B47730"/>
    <w:rsid w:val="00B61F7E"/>
    <w:rsid w:val="00CB0664"/>
    <w:rsid w:val="00F2666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57D363"/>
  <w14:defaultImageDpi w14:val="300"/>
  <w15:docId w15:val="{8C78FD7F-8D92-4D12-B6D2-1A0380DFA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Tahoma" w:hAnsi="Tahoma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1631</Words>
  <Characters>9297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Nonthaphat Wongkhrueason</cp:lastModifiedBy>
  <cp:revision>2</cp:revision>
  <dcterms:created xsi:type="dcterms:W3CDTF">2013-12-23T23:15:00Z</dcterms:created>
  <dcterms:modified xsi:type="dcterms:W3CDTF">2026-10-20T06:35:00Z</dcterms:modified>
  <cp:category/>
</cp:coreProperties>
</file>